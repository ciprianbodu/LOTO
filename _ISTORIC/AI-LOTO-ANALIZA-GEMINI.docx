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A00A" w14:textId="36108387" w:rsidR="00B20D63" w:rsidRPr="00B20D63" w:rsidRDefault="00B6575D" w:rsidP="00B20D63">
      <w:pPr>
        <w:rPr>
          <w:rFonts w:ascii="Times New Roman" w:hAnsi="Times New Roman" w:cs="Times New Roman"/>
          <w:b/>
          <w:bCs/>
          <w:sz w:val="26"/>
          <w:szCs w:val="26"/>
          <w:lang w:val="ro-RO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o-RO"/>
        </w:rPr>
        <w:t>CREAZA UN MEDIU VIZUAL SI ANALITIC</w:t>
      </w:r>
      <w:r w:rsidR="00B20D63" w:rsidRPr="00B20D63">
        <w:rPr>
          <w:rFonts w:ascii="Times New Roman" w:hAnsi="Times New Roman" w:cs="Times New Roman"/>
          <w:b/>
          <w:bCs/>
          <w:sz w:val="26"/>
          <w:szCs w:val="26"/>
          <w:lang w:val="ro-RO"/>
        </w:rPr>
        <w:t xml:space="preserve"> CU URMĂTORUL ROL ȘI OBIECTIV</w:t>
      </w:r>
      <w:r w:rsidR="00744DDC">
        <w:rPr>
          <w:rFonts w:ascii="Times New Roman" w:hAnsi="Times New Roman" w:cs="Times New Roman"/>
          <w:b/>
          <w:bCs/>
          <w:sz w:val="26"/>
          <w:szCs w:val="26"/>
          <w:lang w:val="ro-RO"/>
        </w:rPr>
        <w:t xml:space="preserve"> (compus cu Google </w:t>
      </w:r>
      <w:proofErr w:type="spellStart"/>
      <w:r w:rsidR="00744DDC">
        <w:rPr>
          <w:rFonts w:ascii="Times New Roman" w:hAnsi="Times New Roman" w:cs="Times New Roman"/>
          <w:b/>
          <w:bCs/>
          <w:sz w:val="26"/>
          <w:szCs w:val="26"/>
          <w:lang w:val="ro-RO"/>
        </w:rPr>
        <w:t>Gemini</w:t>
      </w:r>
      <w:proofErr w:type="spellEnd"/>
      <w:r w:rsidR="00744DDC">
        <w:rPr>
          <w:rFonts w:ascii="Times New Roman" w:hAnsi="Times New Roman" w:cs="Times New Roman"/>
          <w:b/>
          <w:bCs/>
          <w:sz w:val="26"/>
          <w:szCs w:val="26"/>
          <w:lang w:val="ro-RO"/>
        </w:rPr>
        <w:t>)</w:t>
      </w:r>
      <w:r w:rsidR="00B20D63" w:rsidRPr="00B20D63">
        <w:rPr>
          <w:rFonts w:ascii="Times New Roman" w:hAnsi="Times New Roman" w:cs="Times New Roman"/>
          <w:b/>
          <w:bCs/>
          <w:sz w:val="26"/>
          <w:szCs w:val="26"/>
          <w:lang w:val="ro-RO"/>
        </w:rPr>
        <w:t>:</w:t>
      </w:r>
    </w:p>
    <w:p w14:paraId="3D5D817D" w14:textId="73CFF258" w:rsidR="00B20D63" w:rsidRPr="00B20D63" w:rsidRDefault="00B20D63" w:rsidP="00B20D63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Acționează ca un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Lead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Quantitative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Engineer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și Data Scientist. Îți voi oferi un istoric CSV pentru jocurile 6/49 </w:t>
      </w:r>
      <w:r w:rsidR="008A0F95">
        <w:rPr>
          <w:rFonts w:ascii="Times New Roman" w:hAnsi="Times New Roman" w:cs="Times New Roman"/>
          <w:sz w:val="26"/>
          <w:szCs w:val="26"/>
          <w:lang w:val="ro-RO"/>
        </w:rPr>
        <w:t xml:space="preserve">(se extrag 6/49), </w:t>
      </w:r>
      <w:r w:rsidRPr="00B20D63">
        <w:rPr>
          <w:rFonts w:ascii="Times New Roman" w:hAnsi="Times New Roman" w:cs="Times New Roman"/>
          <w:sz w:val="26"/>
          <w:szCs w:val="26"/>
          <w:lang w:val="ro-RO"/>
        </w:rPr>
        <w:t>5/40</w:t>
      </w:r>
      <w:r w:rsidR="008A0F95">
        <w:rPr>
          <w:rFonts w:ascii="Times New Roman" w:hAnsi="Times New Roman" w:cs="Times New Roman"/>
          <w:sz w:val="26"/>
          <w:szCs w:val="26"/>
          <w:lang w:val="ro-RO"/>
        </w:rPr>
        <w:t xml:space="preserve"> (se extrag 5/40 dar se </w:t>
      </w:r>
      <w:proofErr w:type="spellStart"/>
      <w:r w:rsidR="008A0F95">
        <w:rPr>
          <w:rFonts w:ascii="Times New Roman" w:hAnsi="Times New Roman" w:cs="Times New Roman"/>
          <w:sz w:val="26"/>
          <w:szCs w:val="26"/>
          <w:lang w:val="ro-RO"/>
        </w:rPr>
        <w:t>castiga</w:t>
      </w:r>
      <w:proofErr w:type="spellEnd"/>
      <w:r w:rsidR="008A0F95">
        <w:rPr>
          <w:rFonts w:ascii="Times New Roman" w:hAnsi="Times New Roman" w:cs="Times New Roman"/>
          <w:sz w:val="26"/>
          <w:szCs w:val="26"/>
          <w:lang w:val="ro-RO"/>
        </w:rPr>
        <w:t xml:space="preserve"> categoria I cu primele 5) </w:t>
      </w:r>
      <w:r w:rsidR="008A0F95" w:rsidRPr="00B20D63">
        <w:rPr>
          <w:rFonts w:ascii="Times New Roman" w:hAnsi="Times New Roman" w:cs="Times New Roman"/>
          <w:sz w:val="26"/>
          <w:szCs w:val="26"/>
          <w:lang w:val="ro-RO"/>
        </w:rPr>
        <w:t>Loto Joker</w:t>
      </w:r>
      <w:r w:rsidR="008A0F95">
        <w:rPr>
          <w:rFonts w:ascii="Times New Roman" w:hAnsi="Times New Roman" w:cs="Times New Roman"/>
          <w:sz w:val="26"/>
          <w:szCs w:val="26"/>
          <w:lang w:val="ro-RO"/>
        </w:rPr>
        <w:t xml:space="preserve"> (se extrag 5/40 + 1/20)</w:t>
      </w:r>
    </w:p>
    <w:p w14:paraId="473D7ACA" w14:textId="77777777" w:rsidR="00B20D63" w:rsidRPr="00B20D63" w:rsidRDefault="00B20D63" w:rsidP="00B20D63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REGULI ABSOLUTE DE ENGINEERING (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Python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):</w:t>
      </w:r>
    </w:p>
    <w:p w14:paraId="1C9C842E" w14:textId="77777777" w:rsidR="00B20D63" w:rsidRPr="00B20D63" w:rsidRDefault="00B20D63" w:rsidP="00B20D63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  <w:lang w:val="ro-RO"/>
        </w:rPr>
      </w:pP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Vectorizare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și Optimizare: Folosește masiv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numpy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și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pandas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vectorizat. Evită buclele for pe seturi mari. Pentru generarea combinărilor, folosește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itertools.combinations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cu evaluare leneșă (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generators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) și aplică filtrele secvențial pentru a evita erorile de tip Out-Of-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Memory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(OOM).</w:t>
      </w:r>
    </w:p>
    <w:p w14:paraId="3B87A8A9" w14:textId="77777777" w:rsidR="00B20D63" w:rsidRPr="00B20D63" w:rsidRDefault="00B20D63" w:rsidP="00B20D63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  <w:lang w:val="ro-RO"/>
        </w:rPr>
      </w:pP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Caching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: Cache-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uiește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matricea de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co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-ocurență și scorurile intermediare pentru a nu le recalcula în timpul Grid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Search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-ului.</w:t>
      </w:r>
    </w:p>
    <w:p w14:paraId="5E5E2DF7" w14:textId="77777777" w:rsidR="00B20D63" w:rsidRPr="00B20D63" w:rsidRDefault="00B20D63" w:rsidP="00B20D63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  <w:lang w:val="ro-RO"/>
        </w:rPr>
      </w:pP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Logare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Audit: Printează la începutul output-ului un sumar cu: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hash-ul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datelor (lungime/verificare),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lookback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optimizat, p-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value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empiric și IQR pentru scoruri.</w:t>
      </w:r>
    </w:p>
    <w:p w14:paraId="5E163D03" w14:textId="77777777" w:rsidR="00B20D63" w:rsidRPr="00B20D63" w:rsidRDefault="00B20D63" w:rsidP="00B20D63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Sarcina ta este să rulezi un sistem Meta-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Learner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de predicție în 9 Pași:</w:t>
      </w:r>
    </w:p>
    <w:p w14:paraId="162F8597" w14:textId="77777777" w:rsidR="00B20D63" w:rsidRPr="00B20D63" w:rsidRDefault="00B20D63" w:rsidP="00B20D63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Pasul 1: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Sanitizare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, Audit și Ancorare Temporală</w:t>
      </w:r>
    </w:p>
    <w:p w14:paraId="3824C21B" w14:textId="77777777" w:rsidR="00B20D63" w:rsidRPr="00B20D63" w:rsidRDefault="00B20D63" w:rsidP="00B20D63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Elimină duplicatele, rândurile corupte și validează intervalul numeric per joc (ex: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max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45 la Joker).</w:t>
      </w:r>
    </w:p>
    <w:p w14:paraId="75374DE3" w14:textId="77777777" w:rsidR="00B20D63" w:rsidRPr="00B20D63" w:rsidRDefault="00B20D63" w:rsidP="00B20D63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Setează Ancora Temporală (T0) ca fiind data ultimei extrageri valide.</w:t>
      </w:r>
    </w:p>
    <w:p w14:paraId="65B3F3A0" w14:textId="77777777" w:rsidR="00B20D63" w:rsidRPr="00B20D63" w:rsidRDefault="00B20D63" w:rsidP="00B20D63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Pasul 2: Meta-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Learner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,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Bootstrap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și Corecție Benjamini-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Hochberg</w:t>
      </w:r>
      <w:proofErr w:type="spellEnd"/>
    </w:p>
    <w:p w14:paraId="43962C33" w14:textId="77777777" w:rsidR="00B20D63" w:rsidRPr="00B20D63" w:rsidRDefault="00B20D63" w:rsidP="00B20D63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Rulează un Grid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Search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vectorizat pe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lookback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-uri (ex: 30, 50, 80) și ferestre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walk-forward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(a câte 10 extrageri).</w:t>
      </w:r>
    </w:p>
    <w:p w14:paraId="732A69A8" w14:textId="77777777" w:rsidR="00B20D63" w:rsidRPr="00B20D63" w:rsidRDefault="00B20D63" w:rsidP="00B20D63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Antrenează 3 strategii de bază folosind exclusiv date anterioare ferestrei: (A)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Momentum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Exponențial, (B)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Mean-Reversion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(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Skips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mari + dispersie), (C) Hibrid (FFG Median).</w:t>
      </w:r>
    </w:p>
    <w:p w14:paraId="3D2436A9" w14:textId="77777777" w:rsidR="00B20D63" w:rsidRPr="00B20D63" w:rsidRDefault="00B20D63" w:rsidP="00B20D63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  <w:lang w:val="ro-RO"/>
        </w:rPr>
      </w:pP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Bootstrap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&amp; CI: Aplică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bootstrap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pe ferestrele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walk-forward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pentru a obține un Interval de Încredere (CI) și raportează Mediana + IQR (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Interquartile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Range) pentru hit-rate-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ul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fiecărei strategii.</w:t>
      </w:r>
    </w:p>
    <w:p w14:paraId="3151C923" w14:textId="77777777" w:rsidR="00B20D63" w:rsidRPr="00B20D63" w:rsidRDefault="00B20D63" w:rsidP="00B20D63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lastRenderedPageBreak/>
        <w:t xml:space="preserve">Multiple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Testing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: Aplică corecția Benjamini-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Hochberg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când compari performanța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lookback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-urilor, pentru a izola rezultatele statistic semnificative.</w:t>
      </w:r>
    </w:p>
    <w:p w14:paraId="299E1217" w14:textId="77777777" w:rsidR="00B20D63" w:rsidRPr="00B20D63" w:rsidRDefault="00B20D63" w:rsidP="00B20D63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  <w:lang w:val="ro-RO"/>
        </w:rPr>
      </w:pP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Null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Model (Monte-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Carlo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): Simulează 100 de extrageri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aleatoare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stratificate. Calculează și raportează p-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value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empiric (în ce procent ipoteza nulă a bătut modelul nostru?).</w:t>
      </w:r>
    </w:p>
    <w:p w14:paraId="3028D60C" w14:textId="77777777" w:rsidR="00B20D63" w:rsidRPr="00B20D63" w:rsidRDefault="00B20D63" w:rsidP="00B20D63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  <w:lang w:val="ro-RO"/>
        </w:rPr>
      </w:pP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Shrinkage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Ponderi: Calculează ponderile (A%, B%, C%) proporțional cu scorurile strategiilor în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lookback-ul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optim, dar aplică regularizare (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shrinkage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/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Ridge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logic) pentru a evita extremele de 100%.</w:t>
      </w:r>
    </w:p>
    <w:p w14:paraId="29A84E19" w14:textId="77777777" w:rsidR="00B20D63" w:rsidRPr="00B20D63" w:rsidRDefault="00B20D63" w:rsidP="00B20D63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Pasul 3: Indexul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Ensemble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și Validarea Stabilității</w:t>
      </w:r>
    </w:p>
    <w:p w14:paraId="38C8D05A" w14:textId="77777777" w:rsidR="00B20D63" w:rsidRPr="00B20D63" w:rsidRDefault="00B20D63" w:rsidP="00B20D63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Calculează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Stability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Score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: fracțiunea de ferestre de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backtesting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(din Pasul 2) în care fiecare număr a reușit să apară în Top 15.</w:t>
      </w:r>
    </w:p>
    <w:p w14:paraId="0AEDDA2D" w14:textId="77777777" w:rsidR="00B20D63" w:rsidRPr="00B20D63" w:rsidRDefault="00B20D63" w:rsidP="00B20D63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Generează Indexul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Ensemble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final per număr, aplicând ponderile de la Pasul 2: (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ScorA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*W_A +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ScorB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*W_B +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ScorC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*W_C) *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Stability_Score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. Validare de deviație cu Chi-Pătrat ($\chi^2$).</w:t>
      </w:r>
    </w:p>
    <w:p w14:paraId="61D79CC7" w14:textId="77777777" w:rsidR="00B20D63" w:rsidRPr="00B20D63" w:rsidRDefault="00B20D63" w:rsidP="00B20D63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Pasul 4: Decantarea Nucleului Dur (Co-ocurență și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Clusterizare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)</w:t>
      </w:r>
    </w:p>
    <w:p w14:paraId="27A6737C" w14:textId="77777777" w:rsidR="00B20D63" w:rsidRPr="00B20D63" w:rsidRDefault="00B20D63" w:rsidP="00B20D63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Extrage un Pre-nucleu de elită format din Top 15 numere clasate după Indexul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Ensemble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Stabilizat calculat la Pasul 3.</w:t>
      </w:r>
    </w:p>
    <w:p w14:paraId="37A912D2" w14:textId="77777777" w:rsidR="00B20D63" w:rsidRPr="00B20D63" w:rsidRDefault="00B20D63" w:rsidP="00B20D63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Construiește vectorizat Matricea de Co-ocurență istorică a acestor 15 numere.</w:t>
      </w:r>
    </w:p>
    <w:p w14:paraId="6C43D3A9" w14:textId="77777777" w:rsidR="00B20D63" w:rsidRPr="00B20D63" w:rsidRDefault="00B20D63" w:rsidP="00B20D63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Extrage Nucleul Dur final de 9-12 numere reținând clusterul care maximizează suma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co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-ocurențelor interne, eliminând numerele care au istoric de excludere reciprocă.</w:t>
      </w:r>
    </w:p>
    <w:p w14:paraId="011BDE47" w14:textId="77777777" w:rsidR="00B20D63" w:rsidRPr="00B20D63" w:rsidRDefault="00B20D63" w:rsidP="00B20D63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Pasul 5: Sistemul Diferențial ($\Delta$)</w:t>
      </w:r>
    </w:p>
    <w:p w14:paraId="252B0237" w14:textId="77777777" w:rsidR="00B20D63" w:rsidRPr="00B20D63" w:rsidRDefault="00B20D63" w:rsidP="00B20D63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Calculează media distanțelor secvențiale ($\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sum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\Delta$) din setul validat la Pasul 2.</w:t>
      </w:r>
    </w:p>
    <w:p w14:paraId="7E00C933" w14:textId="77777777" w:rsidR="00B20D63" w:rsidRPr="00B20D63" w:rsidRDefault="00B20D63" w:rsidP="00B20D63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Filtru Aglomerare: Respinge ferm orice variantă cu &gt;2 numere consecutive.</w:t>
      </w:r>
    </w:p>
    <w:p w14:paraId="7F33B155" w14:textId="77777777" w:rsidR="00B20D63" w:rsidRPr="00B20D63" w:rsidRDefault="00B20D63" w:rsidP="00B20D63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Adaptează limita $\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sum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\Delta$ a variantelor în funcție de regimul actual (Cluster vs.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Outlier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).</w:t>
      </w:r>
    </w:p>
    <w:p w14:paraId="7D26FF96" w14:textId="77777777" w:rsidR="00B20D63" w:rsidRPr="00B20D63" w:rsidRDefault="00B20D63" w:rsidP="00B20D63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lastRenderedPageBreak/>
        <w:t xml:space="preserve">Pasul 6: Restricții Geometrice și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Slotting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Pozițional P10-P90</w:t>
      </w:r>
    </w:p>
    <w:p w14:paraId="5C282B7B" w14:textId="77777777" w:rsidR="00B20D63" w:rsidRPr="00B20D63" w:rsidRDefault="00B20D63" w:rsidP="00B20D63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Suma Gauss: Calculează deviația standard (STD) din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lookback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și păstrează exclusiv sumele din secțiunea centrală.</w:t>
      </w:r>
    </w:p>
    <w:p w14:paraId="0C18EF9E" w14:textId="77777777" w:rsidR="00B20D63" w:rsidRPr="00B20D63" w:rsidRDefault="00B20D63" w:rsidP="00B20D63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  <w:lang w:val="ro-RO"/>
        </w:rPr>
      </w:pP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Slotting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Pozițional: Determină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percentilele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P10-P90 pentru fiecare poziție istorică ($N_1, \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ldots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,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N_n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$). La generarea combinărilor, respinge vectorizat orice variantă care încalcă aceste limite stricte per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slot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.</w:t>
      </w:r>
    </w:p>
    <w:p w14:paraId="33AD4363" w14:textId="77777777" w:rsidR="00B20D63" w:rsidRPr="00B20D63" w:rsidRDefault="00B20D63" w:rsidP="00B20D63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Pasul 7: Maparea pe Schema Redusă Principală a Loteriei Române</w:t>
      </w:r>
    </w:p>
    <w:p w14:paraId="18FEEF47" w14:textId="77777777" w:rsidR="00B20D63" w:rsidRPr="00B20D63" w:rsidRDefault="00B20D63" w:rsidP="00B20D63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Selectează extra-numărul (Joker) printr-o evaluare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Ensemble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similară cu Pasul 3.</w:t>
      </w:r>
    </w:p>
    <w:p w14:paraId="072E471F" w14:textId="77777777" w:rsidR="00B20D63" w:rsidRPr="00B20D63" w:rsidRDefault="00B20D63" w:rsidP="00B20D63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Identifică o schemă redusă oficială de acoperire maximă pentru Nucleul Dur generat la Pasul 4.</w:t>
      </w:r>
    </w:p>
    <w:p w14:paraId="156B18F3" w14:textId="77777777" w:rsidR="00B20D63" w:rsidRPr="00B20D63" w:rsidRDefault="00B20D63" w:rsidP="00B20D63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Oferă instrucțiuni fizice clare pentru completarea biletului (Urnă + Coduri de activare). FĂRĂ a lista desfășurătoare.</w:t>
      </w:r>
    </w:p>
    <w:p w14:paraId="48A8EDF4" w14:textId="77777777" w:rsidR="00B20D63" w:rsidRPr="00B20D63" w:rsidRDefault="00B20D63" w:rsidP="00B20D63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Pasul 8: Maparea pe Schema Redusă Secundară (Back-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up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Compact)</w:t>
      </w:r>
    </w:p>
    <w:p w14:paraId="13BD9504" w14:textId="77777777" w:rsidR="00B20D63" w:rsidRPr="00B20D63" w:rsidRDefault="00B20D63" w:rsidP="00B20D63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Elimină cel mai slab număr din Nucleul Dur de la Pasul 4 (folosind Indexul de la Pasul 3), păstrând proporția optimă de paritate.</w:t>
      </w:r>
    </w:p>
    <w:p w14:paraId="6B0A7917" w14:textId="77777777" w:rsidR="00B20D63" w:rsidRPr="00B20D63" w:rsidRDefault="00B20D63" w:rsidP="00B20D63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Identifică o a doua schemă redusă oficială, mai ieftină. Oferă strict instrucțiunile de completare a biletului de back-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up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.</w:t>
      </w:r>
    </w:p>
    <w:p w14:paraId="0BD461DE" w14:textId="77777777" w:rsidR="00B20D63" w:rsidRPr="00B20D63" w:rsidRDefault="00B20D63" w:rsidP="00B20D63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Pasul 9: Linii Alpha Ortogonale (Managementul Riscului)</w:t>
      </w:r>
    </w:p>
    <w:p w14:paraId="6DBB3486" w14:textId="77777777" w:rsidR="00B20D63" w:rsidRPr="00B20D63" w:rsidRDefault="00B20D63" w:rsidP="00B20D63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Evaluează variantele simple supraviețuitoare filtrelor (Pașii 5 și 6), ordonându-le după Scorul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Ensemble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agreat.</w:t>
      </w:r>
    </w:p>
    <w:p w14:paraId="41DADF55" w14:textId="77777777" w:rsidR="00B20D63" w:rsidRPr="00B20D63" w:rsidRDefault="00B20D63" w:rsidP="00B20D63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Selectează Varianta 1 (Vârful Absolut). Pentru următoarele, aplică vectorizat Regula Ortogonalității (distanța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Hamming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/ intersecție maximă de 1-2 numere cu liniile deja alese pentru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hedging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>).</w:t>
      </w:r>
    </w:p>
    <w:p w14:paraId="04B69407" w14:textId="1D2BC7C7" w:rsidR="00B20D63" w:rsidRPr="00B20D63" w:rsidRDefault="00B20D63" w:rsidP="00B20D63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Recomandă: </w:t>
      </w:r>
      <w:r w:rsidR="00310EEA" w:rsidRPr="00310EEA">
        <w:rPr>
          <w:rFonts w:ascii="Times New Roman" w:hAnsi="Times New Roman" w:cs="Times New Roman"/>
          <w:sz w:val="26"/>
          <w:szCs w:val="26"/>
          <w:lang w:val="ro-RO"/>
        </w:rPr>
        <w:t>2 bilete a câte 3 variante simple pentru 6/49, 2 pentru Joker, 4 pentru 5/40, și numai pentru jocul pentru care s-a încărcat CSV.</w:t>
      </w:r>
    </w:p>
    <w:p w14:paraId="6B598358" w14:textId="34151068" w:rsidR="00B20D63" w:rsidRPr="00B20D63" w:rsidRDefault="00B20D63" w:rsidP="00B20D63">
      <w:pPr>
        <w:rPr>
          <w:rFonts w:ascii="Times New Roman" w:hAnsi="Times New Roman" w:cs="Times New Roman"/>
          <w:sz w:val="26"/>
          <w:szCs w:val="26"/>
          <w:lang w:val="ro-RO"/>
        </w:rPr>
      </w:pPr>
      <w:r w:rsidRPr="00B20D63">
        <w:rPr>
          <w:rFonts w:ascii="Times New Roman" w:hAnsi="Times New Roman" w:cs="Times New Roman"/>
          <w:sz w:val="26"/>
          <w:szCs w:val="26"/>
          <w:lang w:val="ro-RO"/>
        </w:rPr>
        <w:t>OUTPUT: Începe raportul direct cu blocul de Audit și Meta-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Learning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(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Lookback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optim, p-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value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, CI/IQR, Ponderi </w:t>
      </w:r>
      <w:proofErr w:type="spellStart"/>
      <w:r w:rsidRPr="00B20D63">
        <w:rPr>
          <w:rFonts w:ascii="Times New Roman" w:hAnsi="Times New Roman" w:cs="Times New Roman"/>
          <w:sz w:val="26"/>
          <w:szCs w:val="26"/>
          <w:lang w:val="ro-RO"/>
        </w:rPr>
        <w:t>Shrinkage</w:t>
      </w:r>
      <w:proofErr w:type="spellEnd"/>
      <w:r w:rsidRPr="00B20D63">
        <w:rPr>
          <w:rFonts w:ascii="Times New Roman" w:hAnsi="Times New Roman" w:cs="Times New Roman"/>
          <w:sz w:val="26"/>
          <w:szCs w:val="26"/>
          <w:lang w:val="ro-RO"/>
        </w:rPr>
        <w:t xml:space="preserve"> și Avertismente de Semnificație Statistică).</w:t>
      </w:r>
    </w:p>
    <w:p w14:paraId="23A47EF0" w14:textId="4B40C461" w:rsidR="00141CBE" w:rsidRPr="00B20D63" w:rsidRDefault="00141CBE" w:rsidP="00B20D63">
      <w:pPr>
        <w:rPr>
          <w:lang w:val="ro-RO"/>
        </w:rPr>
      </w:pPr>
    </w:p>
    <w:sectPr w:rsidR="00141CBE" w:rsidRPr="00B20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7166D8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7426CB"/>
    <w:multiLevelType w:val="multilevel"/>
    <w:tmpl w:val="F1C2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A7494"/>
    <w:multiLevelType w:val="multilevel"/>
    <w:tmpl w:val="206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D113D"/>
    <w:multiLevelType w:val="multilevel"/>
    <w:tmpl w:val="1422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3777B"/>
    <w:multiLevelType w:val="multilevel"/>
    <w:tmpl w:val="07E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B19D1"/>
    <w:multiLevelType w:val="multilevel"/>
    <w:tmpl w:val="2508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B4E35"/>
    <w:multiLevelType w:val="multilevel"/>
    <w:tmpl w:val="F93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E5368"/>
    <w:multiLevelType w:val="multilevel"/>
    <w:tmpl w:val="1B70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51AAA"/>
    <w:multiLevelType w:val="multilevel"/>
    <w:tmpl w:val="2E92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641C0"/>
    <w:multiLevelType w:val="multilevel"/>
    <w:tmpl w:val="2600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55997"/>
    <w:multiLevelType w:val="multilevel"/>
    <w:tmpl w:val="7FC8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A41CA"/>
    <w:multiLevelType w:val="multilevel"/>
    <w:tmpl w:val="2720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E2E8D"/>
    <w:multiLevelType w:val="multilevel"/>
    <w:tmpl w:val="1A94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20605"/>
    <w:multiLevelType w:val="multilevel"/>
    <w:tmpl w:val="1B72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56024"/>
    <w:multiLevelType w:val="multilevel"/>
    <w:tmpl w:val="27C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D5197"/>
    <w:multiLevelType w:val="multilevel"/>
    <w:tmpl w:val="A6AC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70F44"/>
    <w:multiLevelType w:val="multilevel"/>
    <w:tmpl w:val="AD50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C139B"/>
    <w:multiLevelType w:val="multilevel"/>
    <w:tmpl w:val="D0A2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B4B64"/>
    <w:multiLevelType w:val="multilevel"/>
    <w:tmpl w:val="1ADC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C7784"/>
    <w:multiLevelType w:val="multilevel"/>
    <w:tmpl w:val="A1BA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B242F"/>
    <w:multiLevelType w:val="multilevel"/>
    <w:tmpl w:val="D18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A16D1"/>
    <w:multiLevelType w:val="multilevel"/>
    <w:tmpl w:val="F69A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36485"/>
    <w:multiLevelType w:val="multilevel"/>
    <w:tmpl w:val="FEE2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51A24"/>
    <w:multiLevelType w:val="multilevel"/>
    <w:tmpl w:val="2D7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AE31FB"/>
    <w:multiLevelType w:val="multilevel"/>
    <w:tmpl w:val="7202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B012E"/>
    <w:multiLevelType w:val="multilevel"/>
    <w:tmpl w:val="F18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C7282"/>
    <w:multiLevelType w:val="multilevel"/>
    <w:tmpl w:val="789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2530F"/>
    <w:multiLevelType w:val="multilevel"/>
    <w:tmpl w:val="5C6E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F2F7C"/>
    <w:multiLevelType w:val="multilevel"/>
    <w:tmpl w:val="E77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45ADE"/>
    <w:multiLevelType w:val="multilevel"/>
    <w:tmpl w:val="7E1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B5545"/>
    <w:multiLevelType w:val="multilevel"/>
    <w:tmpl w:val="E01C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864799"/>
    <w:multiLevelType w:val="multilevel"/>
    <w:tmpl w:val="0A18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160F9"/>
    <w:multiLevelType w:val="multilevel"/>
    <w:tmpl w:val="DF76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C42E1A"/>
    <w:multiLevelType w:val="multilevel"/>
    <w:tmpl w:val="A9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B6744E"/>
    <w:multiLevelType w:val="multilevel"/>
    <w:tmpl w:val="43E6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D1C37"/>
    <w:multiLevelType w:val="multilevel"/>
    <w:tmpl w:val="2DC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DD0142"/>
    <w:multiLevelType w:val="multilevel"/>
    <w:tmpl w:val="B9B4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A47583"/>
    <w:multiLevelType w:val="multilevel"/>
    <w:tmpl w:val="F5AA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587977">
    <w:abstractNumId w:val="5"/>
  </w:num>
  <w:num w:numId="2" w16cid:durableId="197741614">
    <w:abstractNumId w:val="3"/>
  </w:num>
  <w:num w:numId="3" w16cid:durableId="557403879">
    <w:abstractNumId w:val="2"/>
  </w:num>
  <w:num w:numId="4" w16cid:durableId="1089079266">
    <w:abstractNumId w:val="4"/>
  </w:num>
  <w:num w:numId="5" w16cid:durableId="1984892776">
    <w:abstractNumId w:val="1"/>
  </w:num>
  <w:num w:numId="6" w16cid:durableId="978531413">
    <w:abstractNumId w:val="0"/>
  </w:num>
  <w:num w:numId="7" w16cid:durableId="1140459234">
    <w:abstractNumId w:val="33"/>
  </w:num>
  <w:num w:numId="8" w16cid:durableId="452985975">
    <w:abstractNumId w:val="17"/>
  </w:num>
  <w:num w:numId="9" w16cid:durableId="1047097824">
    <w:abstractNumId w:val="41"/>
  </w:num>
  <w:num w:numId="10" w16cid:durableId="227301566">
    <w:abstractNumId w:val="32"/>
  </w:num>
  <w:num w:numId="11" w16cid:durableId="1293629995">
    <w:abstractNumId w:val="18"/>
  </w:num>
  <w:num w:numId="12" w16cid:durableId="1904942787">
    <w:abstractNumId w:val="22"/>
  </w:num>
  <w:num w:numId="13" w16cid:durableId="1535196456">
    <w:abstractNumId w:val="29"/>
  </w:num>
  <w:num w:numId="14" w16cid:durableId="1303147504">
    <w:abstractNumId w:val="31"/>
  </w:num>
  <w:num w:numId="15" w16cid:durableId="1902670065">
    <w:abstractNumId w:val="10"/>
  </w:num>
  <w:num w:numId="16" w16cid:durableId="274673442">
    <w:abstractNumId w:val="16"/>
  </w:num>
  <w:num w:numId="17" w16cid:durableId="186455700">
    <w:abstractNumId w:val="35"/>
  </w:num>
  <w:num w:numId="18" w16cid:durableId="1282956486">
    <w:abstractNumId w:val="38"/>
  </w:num>
  <w:num w:numId="19" w16cid:durableId="464395433">
    <w:abstractNumId w:val="34"/>
  </w:num>
  <w:num w:numId="20" w16cid:durableId="1426997052">
    <w:abstractNumId w:val="21"/>
  </w:num>
  <w:num w:numId="21" w16cid:durableId="1363554522">
    <w:abstractNumId w:val="19"/>
  </w:num>
  <w:num w:numId="22" w16cid:durableId="7412509">
    <w:abstractNumId w:val="36"/>
  </w:num>
  <w:num w:numId="23" w16cid:durableId="440149288">
    <w:abstractNumId w:val="30"/>
  </w:num>
  <w:num w:numId="24" w16cid:durableId="867260051">
    <w:abstractNumId w:val="42"/>
  </w:num>
  <w:num w:numId="25" w16cid:durableId="516777139">
    <w:abstractNumId w:val="12"/>
  </w:num>
  <w:num w:numId="26" w16cid:durableId="551691436">
    <w:abstractNumId w:val="40"/>
  </w:num>
  <w:num w:numId="27" w16cid:durableId="1122922850">
    <w:abstractNumId w:val="11"/>
  </w:num>
  <w:num w:numId="28" w16cid:durableId="878396761">
    <w:abstractNumId w:val="6"/>
  </w:num>
  <w:num w:numId="29" w16cid:durableId="691341261">
    <w:abstractNumId w:val="23"/>
  </w:num>
  <w:num w:numId="30" w16cid:durableId="604658628">
    <w:abstractNumId w:val="39"/>
  </w:num>
  <w:num w:numId="31" w16cid:durableId="1021009136">
    <w:abstractNumId w:val="15"/>
  </w:num>
  <w:num w:numId="32" w16cid:durableId="1630285940">
    <w:abstractNumId w:val="14"/>
  </w:num>
  <w:num w:numId="33" w16cid:durableId="1688210281">
    <w:abstractNumId w:val="13"/>
  </w:num>
  <w:num w:numId="34" w16cid:durableId="145125478">
    <w:abstractNumId w:val="20"/>
  </w:num>
  <w:num w:numId="35" w16cid:durableId="1699576795">
    <w:abstractNumId w:val="28"/>
  </w:num>
  <w:num w:numId="36" w16cid:durableId="1134450471">
    <w:abstractNumId w:val="25"/>
  </w:num>
  <w:num w:numId="37" w16cid:durableId="1688482785">
    <w:abstractNumId w:val="24"/>
  </w:num>
  <w:num w:numId="38" w16cid:durableId="503403965">
    <w:abstractNumId w:val="9"/>
  </w:num>
  <w:num w:numId="39" w16cid:durableId="1691032283">
    <w:abstractNumId w:val="8"/>
  </w:num>
  <w:num w:numId="40" w16cid:durableId="1440299894">
    <w:abstractNumId w:val="37"/>
  </w:num>
  <w:num w:numId="41" w16cid:durableId="1827087955">
    <w:abstractNumId w:val="26"/>
  </w:num>
  <w:num w:numId="42" w16cid:durableId="706033045">
    <w:abstractNumId w:val="7"/>
  </w:num>
  <w:num w:numId="43" w16cid:durableId="2139100269">
    <w:abstractNumId w:val="2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F95"/>
    <w:rsid w:val="00001B74"/>
    <w:rsid w:val="00002B4F"/>
    <w:rsid w:val="000040BD"/>
    <w:rsid w:val="000270BF"/>
    <w:rsid w:val="00034616"/>
    <w:rsid w:val="00036F1B"/>
    <w:rsid w:val="00047E3F"/>
    <w:rsid w:val="000517DB"/>
    <w:rsid w:val="000528FE"/>
    <w:rsid w:val="00052BC5"/>
    <w:rsid w:val="00053F24"/>
    <w:rsid w:val="0006063C"/>
    <w:rsid w:val="000840AF"/>
    <w:rsid w:val="00092481"/>
    <w:rsid w:val="00093A65"/>
    <w:rsid w:val="000A7241"/>
    <w:rsid w:val="000B28AE"/>
    <w:rsid w:val="000B669A"/>
    <w:rsid w:val="000C52A6"/>
    <w:rsid w:val="000F1A67"/>
    <w:rsid w:val="000F6E3D"/>
    <w:rsid w:val="001041B1"/>
    <w:rsid w:val="001215F8"/>
    <w:rsid w:val="00132296"/>
    <w:rsid w:val="00135ACF"/>
    <w:rsid w:val="00141CBE"/>
    <w:rsid w:val="00144EEC"/>
    <w:rsid w:val="0015074B"/>
    <w:rsid w:val="0015108D"/>
    <w:rsid w:val="00155CF0"/>
    <w:rsid w:val="0018769C"/>
    <w:rsid w:val="0019144E"/>
    <w:rsid w:val="001A064D"/>
    <w:rsid w:val="001D0E30"/>
    <w:rsid w:val="001D236B"/>
    <w:rsid w:val="001D68F1"/>
    <w:rsid w:val="001E587B"/>
    <w:rsid w:val="00204400"/>
    <w:rsid w:val="0020458A"/>
    <w:rsid w:val="00246B9B"/>
    <w:rsid w:val="002650C3"/>
    <w:rsid w:val="0027173D"/>
    <w:rsid w:val="00271BD7"/>
    <w:rsid w:val="00274416"/>
    <w:rsid w:val="0029639D"/>
    <w:rsid w:val="002A5BBE"/>
    <w:rsid w:val="002B5ACA"/>
    <w:rsid w:val="002B6413"/>
    <w:rsid w:val="002B69AB"/>
    <w:rsid w:val="002C514A"/>
    <w:rsid w:val="002E1D34"/>
    <w:rsid w:val="00300993"/>
    <w:rsid w:val="0030469F"/>
    <w:rsid w:val="00310EEA"/>
    <w:rsid w:val="0031480A"/>
    <w:rsid w:val="00321644"/>
    <w:rsid w:val="00326F90"/>
    <w:rsid w:val="0033457F"/>
    <w:rsid w:val="00335FDC"/>
    <w:rsid w:val="00346C40"/>
    <w:rsid w:val="00352B2D"/>
    <w:rsid w:val="003573F8"/>
    <w:rsid w:val="003658D1"/>
    <w:rsid w:val="0037071E"/>
    <w:rsid w:val="003801FF"/>
    <w:rsid w:val="0039235E"/>
    <w:rsid w:val="00392721"/>
    <w:rsid w:val="003B35F3"/>
    <w:rsid w:val="003B40C8"/>
    <w:rsid w:val="003B4FAC"/>
    <w:rsid w:val="003D15F3"/>
    <w:rsid w:val="003D40B0"/>
    <w:rsid w:val="003D7D12"/>
    <w:rsid w:val="00400E84"/>
    <w:rsid w:val="00414227"/>
    <w:rsid w:val="0041591F"/>
    <w:rsid w:val="00417DCC"/>
    <w:rsid w:val="0043003B"/>
    <w:rsid w:val="00430F24"/>
    <w:rsid w:val="0043780E"/>
    <w:rsid w:val="00441D3F"/>
    <w:rsid w:val="00477F71"/>
    <w:rsid w:val="0049602F"/>
    <w:rsid w:val="004C1BE0"/>
    <w:rsid w:val="004C413E"/>
    <w:rsid w:val="004D1CC4"/>
    <w:rsid w:val="00525461"/>
    <w:rsid w:val="00525A29"/>
    <w:rsid w:val="00534373"/>
    <w:rsid w:val="00535A74"/>
    <w:rsid w:val="00543E4C"/>
    <w:rsid w:val="00570C9A"/>
    <w:rsid w:val="00575C4E"/>
    <w:rsid w:val="00576D19"/>
    <w:rsid w:val="0058535B"/>
    <w:rsid w:val="005A10D2"/>
    <w:rsid w:val="005A3F05"/>
    <w:rsid w:val="005B7A25"/>
    <w:rsid w:val="005C554B"/>
    <w:rsid w:val="005E0511"/>
    <w:rsid w:val="00603BF0"/>
    <w:rsid w:val="0063383A"/>
    <w:rsid w:val="006417D3"/>
    <w:rsid w:val="00646CCF"/>
    <w:rsid w:val="00655D8F"/>
    <w:rsid w:val="00660F84"/>
    <w:rsid w:val="00672162"/>
    <w:rsid w:val="006860CD"/>
    <w:rsid w:val="006A3891"/>
    <w:rsid w:val="006B07A7"/>
    <w:rsid w:val="006B5406"/>
    <w:rsid w:val="006C7B46"/>
    <w:rsid w:val="006E5484"/>
    <w:rsid w:val="006E6BA7"/>
    <w:rsid w:val="0070682C"/>
    <w:rsid w:val="00723159"/>
    <w:rsid w:val="00724581"/>
    <w:rsid w:val="00726891"/>
    <w:rsid w:val="00732D8B"/>
    <w:rsid w:val="007341B1"/>
    <w:rsid w:val="00744DDC"/>
    <w:rsid w:val="00750273"/>
    <w:rsid w:val="00751131"/>
    <w:rsid w:val="0075446E"/>
    <w:rsid w:val="007706A5"/>
    <w:rsid w:val="00771065"/>
    <w:rsid w:val="00780A9E"/>
    <w:rsid w:val="00794260"/>
    <w:rsid w:val="00797EE6"/>
    <w:rsid w:val="007A29D6"/>
    <w:rsid w:val="007A53EC"/>
    <w:rsid w:val="007A62BE"/>
    <w:rsid w:val="007A6C28"/>
    <w:rsid w:val="007B3799"/>
    <w:rsid w:val="007C3287"/>
    <w:rsid w:val="007D1D56"/>
    <w:rsid w:val="007E5465"/>
    <w:rsid w:val="007F74DF"/>
    <w:rsid w:val="0080109A"/>
    <w:rsid w:val="008010A2"/>
    <w:rsid w:val="00817445"/>
    <w:rsid w:val="00845957"/>
    <w:rsid w:val="00854924"/>
    <w:rsid w:val="0085666B"/>
    <w:rsid w:val="00896A33"/>
    <w:rsid w:val="008A0DE1"/>
    <w:rsid w:val="008A0F95"/>
    <w:rsid w:val="008A44B0"/>
    <w:rsid w:val="008E2B57"/>
    <w:rsid w:val="009339DA"/>
    <w:rsid w:val="009655F7"/>
    <w:rsid w:val="0096794B"/>
    <w:rsid w:val="00967E98"/>
    <w:rsid w:val="00970776"/>
    <w:rsid w:val="00970847"/>
    <w:rsid w:val="00970B28"/>
    <w:rsid w:val="0099018D"/>
    <w:rsid w:val="009B30BC"/>
    <w:rsid w:val="009B43B6"/>
    <w:rsid w:val="009C1EC3"/>
    <w:rsid w:val="009E187C"/>
    <w:rsid w:val="009E1A12"/>
    <w:rsid w:val="009E40F6"/>
    <w:rsid w:val="009F75FA"/>
    <w:rsid w:val="00A244B7"/>
    <w:rsid w:val="00A2452C"/>
    <w:rsid w:val="00A379A7"/>
    <w:rsid w:val="00A62F69"/>
    <w:rsid w:val="00A660D0"/>
    <w:rsid w:val="00A87703"/>
    <w:rsid w:val="00A87BBF"/>
    <w:rsid w:val="00A94377"/>
    <w:rsid w:val="00AA1D8D"/>
    <w:rsid w:val="00AA725E"/>
    <w:rsid w:val="00AB4F6C"/>
    <w:rsid w:val="00AB72F5"/>
    <w:rsid w:val="00AC4945"/>
    <w:rsid w:val="00AC61F2"/>
    <w:rsid w:val="00AD43CB"/>
    <w:rsid w:val="00AE1F44"/>
    <w:rsid w:val="00B02970"/>
    <w:rsid w:val="00B11904"/>
    <w:rsid w:val="00B20D63"/>
    <w:rsid w:val="00B2355D"/>
    <w:rsid w:val="00B46841"/>
    <w:rsid w:val="00B47730"/>
    <w:rsid w:val="00B601CE"/>
    <w:rsid w:val="00B6575D"/>
    <w:rsid w:val="00B75487"/>
    <w:rsid w:val="00BA3372"/>
    <w:rsid w:val="00BB5225"/>
    <w:rsid w:val="00BF1AE3"/>
    <w:rsid w:val="00BF7771"/>
    <w:rsid w:val="00C00362"/>
    <w:rsid w:val="00C16E92"/>
    <w:rsid w:val="00C33761"/>
    <w:rsid w:val="00C44FD2"/>
    <w:rsid w:val="00C66B1B"/>
    <w:rsid w:val="00C705A8"/>
    <w:rsid w:val="00CA5953"/>
    <w:rsid w:val="00CB0664"/>
    <w:rsid w:val="00CC5E3A"/>
    <w:rsid w:val="00CC7901"/>
    <w:rsid w:val="00CF230D"/>
    <w:rsid w:val="00CF53AF"/>
    <w:rsid w:val="00D02A54"/>
    <w:rsid w:val="00D332BB"/>
    <w:rsid w:val="00D34B40"/>
    <w:rsid w:val="00D44342"/>
    <w:rsid w:val="00D6377C"/>
    <w:rsid w:val="00D74042"/>
    <w:rsid w:val="00D826F4"/>
    <w:rsid w:val="00D83E40"/>
    <w:rsid w:val="00D972B5"/>
    <w:rsid w:val="00DB3A84"/>
    <w:rsid w:val="00DD2CA1"/>
    <w:rsid w:val="00DE14D6"/>
    <w:rsid w:val="00E1146E"/>
    <w:rsid w:val="00E17A91"/>
    <w:rsid w:val="00E218C8"/>
    <w:rsid w:val="00E21BCA"/>
    <w:rsid w:val="00E2650F"/>
    <w:rsid w:val="00E40E01"/>
    <w:rsid w:val="00E4204C"/>
    <w:rsid w:val="00E42471"/>
    <w:rsid w:val="00E51206"/>
    <w:rsid w:val="00E61545"/>
    <w:rsid w:val="00E8653A"/>
    <w:rsid w:val="00E97274"/>
    <w:rsid w:val="00EA15D8"/>
    <w:rsid w:val="00EC1906"/>
    <w:rsid w:val="00EF75A1"/>
    <w:rsid w:val="00F02BE7"/>
    <w:rsid w:val="00F05DBD"/>
    <w:rsid w:val="00F3506B"/>
    <w:rsid w:val="00F54134"/>
    <w:rsid w:val="00F6123E"/>
    <w:rsid w:val="00F95873"/>
    <w:rsid w:val="00F95BF9"/>
    <w:rsid w:val="00FC693F"/>
    <w:rsid w:val="00FC6E3E"/>
    <w:rsid w:val="00FD7387"/>
    <w:rsid w:val="00FE344F"/>
    <w:rsid w:val="00FE6C1D"/>
    <w:rsid w:val="00FF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DFA0A3"/>
  <w14:defaultImageDpi w14:val="300"/>
  <w15:docId w15:val="{B653129D-FC67-4290-ADCA-D3B2C506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3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Ciprian Bodu</cp:lastModifiedBy>
  <cp:revision>157</cp:revision>
  <dcterms:created xsi:type="dcterms:W3CDTF">2026-02-28T19:54:00Z</dcterms:created>
  <dcterms:modified xsi:type="dcterms:W3CDTF">2026-04-09T13:06:00Z</dcterms:modified>
  <cp:category/>
</cp:coreProperties>
</file>